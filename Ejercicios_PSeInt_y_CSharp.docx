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Ejercicios en PSeInt y C#</w:t>
      </w:r>
    </w:p>
    <w:p>
      <w:r>
        <w:t>Instrucciones: En la columna 1 se incluye el código de PSeInt y en la columna 2 el código equivalente en C#.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PSeInt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C#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1) Calculadora trigonométrica</w:t>
              <w:br/>
            </w:r>
          </w:p>
          <w:p>
            <w:r>
              <w:rPr>
                <w:rFonts w:ascii="Courier New" w:hAnsi="Courier New" w:eastAsia="Courier New"/>
                <w:sz w:val="18"/>
              </w:rPr>
              <w:t>Proceso CalculadoraTrigonometrica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Definir grados, radianes, resultado Como Real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Definir opcion Como Entero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"CALCULADORA TRIGONOMÉTRICA"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"Ingrese el ángulo en grados: 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Leer grados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radianes &lt;- grados * PI / 180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"Seleccione la función a calcular:"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"1) Seno"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"2) Coseno"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"3) Tangente"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Leer opcion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Segun opcion Hacer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1: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resultado &lt;- Sen(radianes)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Escribir "Sen(", grados, "°) = ", resultado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2: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resultado &lt;- Cos(radianes)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Escribir "Cos(", grados, "°) = ", resultado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3: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resultado &lt;- Tan(radianes)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Escribir "Tan(", grados, "°) = ", resultado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De Otro Modo: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Escribir "Opción inválida."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FinSegun</w:t>
            </w:r>
          </w:p>
          <w:p>
            <w:r>
              <w:rPr>
                <w:rFonts w:ascii="Courier New" w:hAnsi="Courier New" w:eastAsia="Courier New"/>
                <w:sz w:val="18"/>
              </w:rPr>
              <w:t>FinProceso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1) Calculadora trigonométrica</w:t>
              <w:br/>
            </w:r>
          </w:p>
          <w:p>
            <w:r>
              <w:rPr>
                <w:rFonts w:ascii="Courier New" w:hAnsi="Courier New" w:eastAsia="Courier New"/>
                <w:sz w:val="18"/>
              </w:rPr>
              <w:t>using System;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>class Program</w:t>
            </w:r>
          </w:p>
          <w:p>
            <w:r>
              <w:rPr>
                <w:rFonts w:ascii="Courier New" w:hAnsi="Courier New" w:eastAsia="Courier New"/>
                <w:sz w:val="18"/>
              </w:rPr>
              <w:t>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static void Main()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Console.WriteLine("CALCULADORA TRIGONOMÉTRICA");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Console.Write("Ingrese el ángulo en grados: 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double grados = double.Parse(Console.ReadLine() ?? "0");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double radianes = grados * Math.PI / 180.0;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Console.WriteLine("Seleccione la función a calcular:");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Console.WriteLine("1) Seno");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Console.WriteLine("2) Coseno");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Console.WriteLine("3) Tangente");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Console.Write("Opción: 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int opcion = int.Parse(Console.ReadLine() ?? "0");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switch (opcion)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case 1: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Console.WriteLine($"Sen({grados}°) = {Math.Sin(radianes)}");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break;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case 2: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Console.WriteLine($"Cos({grados}°) = {Math.Cos(radianes)}");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break;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case 3: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Console.WriteLine($"Tan({grados}°) = {Math.Tan(radianes)}");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break;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default: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Console.WriteLine("Opción inválida.");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break;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}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}</w:t>
            </w:r>
          </w:p>
          <w:p>
            <w:r>
              <w:rPr>
                <w:rFonts w:ascii="Courier New" w:hAnsi="Courier New" w:eastAsia="Courier New"/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2) Vocal / dígito / otro</w:t>
              <w:br/>
            </w:r>
          </w:p>
          <w:p>
            <w:r>
              <w:rPr>
                <w:rFonts w:ascii="Courier New" w:hAnsi="Courier New" w:eastAsia="Courier New"/>
                <w:sz w:val="18"/>
              </w:rPr>
              <w:t>Proceso ClasificarCaracter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Definir c, cl Como Caracter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"Ingrese un carácter: 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Leer c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cl &lt;- Minusculas(c)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Si cl = "a" O cl = "e" O cl = "i" O cl = "o" O cl = "u" Entonces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Escribir "Es vocal."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Sino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Si c &gt;= "0" Y c &lt;= "9" Entonces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Escribir "Es dígito."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Sino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Escribir "No es vocal ni dígito."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FinSi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FinSi</w:t>
            </w:r>
          </w:p>
          <w:p>
            <w:r>
              <w:rPr>
                <w:rFonts w:ascii="Courier New" w:hAnsi="Courier New" w:eastAsia="Courier New"/>
                <w:sz w:val="18"/>
              </w:rPr>
              <w:t>FinProceso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2) Vocal / dígito / otro</w:t>
              <w:br/>
            </w:r>
          </w:p>
          <w:p>
            <w:r>
              <w:rPr>
                <w:rFonts w:ascii="Courier New" w:hAnsi="Courier New" w:eastAsia="Courier New"/>
                <w:sz w:val="18"/>
              </w:rPr>
              <w:t>using System;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>class Program</w:t>
            </w:r>
          </w:p>
          <w:p>
            <w:r>
              <w:rPr>
                <w:rFonts w:ascii="Courier New" w:hAnsi="Courier New" w:eastAsia="Courier New"/>
                <w:sz w:val="18"/>
              </w:rPr>
              <w:t>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static void Main()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Console.Write("Ingrese un carácter: 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string? entrada = Console.ReadLine();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char c = string.IsNullOrEmpty(entrada) ? '\0' : entrada[0];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char cl = char.ToLowerInvariant(c);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if (cl == 'a' || cl == 'e' || cl == 'i' || cl == 'o' || cl == 'u')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Console.WriteLine("Es vocal.");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}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else if (char.IsDigit(c))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Console.WriteLine("Es dígito.");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}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else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Console.WriteLine("No es vocal ni dígito.");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}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}</w:t>
            </w:r>
          </w:p>
          <w:p>
            <w:r>
              <w:rPr>
                <w:rFonts w:ascii="Courier New" w:hAnsi="Courier New" w:eastAsia="Courier New"/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3) Entradas estadio</w:t>
              <w:br/>
            </w:r>
          </w:p>
          <w:p>
            <w:r>
              <w:rPr>
                <w:rFonts w:ascii="Courier New" w:hAnsi="Courier New" w:eastAsia="Courier New"/>
                <w:sz w:val="18"/>
              </w:rPr>
              <w:t>Proceso EntradasEstadio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Definir sector, tipo Como Entero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Definir cantidad Como Entero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Definir precio, total Como Real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"ESTADIO DOROTEO GUAMUCH FLORES"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"Seleccione el sector:"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"1) Palco (Q300.00)"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"2) Tribuna (Q100.00 - Q125.00)"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"3) Preferencia (Q50.00 - Q75.00)"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"4) Generales (Q30.00 - Q50.00)"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Leer sector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Segun sector Hacer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1: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precio &lt;- 300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2: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Escribir "Tribuna: 1) Económica Q100  2) Premium Q125"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Leer tipo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Si tipo = 1 Entonces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precio &lt;- 100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Sino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precio &lt;- 125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FinSi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3: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Escribir "Preferencia: 1) Económica Q50  2) Premium Q75"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Leer tipo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Si tipo = 1 Entonces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precio &lt;- 50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Sino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precio &lt;- 75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FinSi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4: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Escribir "Generales: 1) Económica Q30  2) Premium Q50"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Leer tipo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Si tipo = 1 Entonces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precio &lt;- 30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Sino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precio &lt;- 50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FinSi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De Otro Modo: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Escribir "Sector inválido."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precio &lt;- -1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FinSegun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Si precio &gt; 0 Entonces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Escribir "Ingrese la cantidad de entradas: 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Leer cantidad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total &lt;- precio * cantidad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Escribir "Precio unitario: Q", precio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Escribir "Cantidad: ", cantidad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Escribir "Total a pagar: Q", total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FinSi</w:t>
            </w:r>
          </w:p>
          <w:p>
            <w:r>
              <w:rPr>
                <w:rFonts w:ascii="Courier New" w:hAnsi="Courier New" w:eastAsia="Courier New"/>
                <w:sz w:val="18"/>
              </w:rPr>
              <w:t>FinProceso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3) Entradas estadio</w:t>
              <w:br/>
            </w:r>
          </w:p>
          <w:p>
            <w:r>
              <w:rPr>
                <w:rFonts w:ascii="Courier New" w:hAnsi="Courier New" w:eastAsia="Courier New"/>
                <w:sz w:val="18"/>
              </w:rPr>
              <w:t>using System;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>class Program</w:t>
            </w:r>
          </w:p>
          <w:p>
            <w:r>
              <w:rPr>
                <w:rFonts w:ascii="Courier New" w:hAnsi="Courier New" w:eastAsia="Courier New"/>
                <w:sz w:val="18"/>
              </w:rPr>
              <w:t>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static void Main()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Console.WriteLine("ESTADIO DOROTEO GUAMUCH FLORES");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Console.WriteLine("Seleccione el sector:");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Console.WriteLine("1) Palco (Q300.00)");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Console.WriteLine("2) Tribuna (Q100.00 - Q125.00)");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Console.WriteLine("3) Preferencia (Q50.00 - Q75.00)");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Console.WriteLine("4) Generales (Q30.00 - Q50.00)");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Console.Write("Opción: 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int sector = int.Parse(Console.ReadLine() ?? "0");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double precio;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switch (sector)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case 1: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precio = 300.0;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break;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case 2: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Console.Write("Tribuna: 1) Económica Q100  2) Premium Q125: 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int tipoT = int.Parse(Console.ReadLine() ?? "1");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precio = (tipoT == 1) ? 100.0 : 125.0;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break;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case 3: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Console.Write("Preferencia: 1) Económica Q50  2) Premium Q75: 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int tipoP = int.Parse(Console.ReadLine() ?? "1");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precio = (tipoP == 1) ? 50.0 : 75.0;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break;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case 4: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Console.Write("Generales: 1) Económica Q30  2) Premium Q50: 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int tipoG = int.Parse(Console.ReadLine() ?? "1");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precio = (tipoG == 1) ? 30.0 : 50.0;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break;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default: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Console.WriteLine("Sector inválido.");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return;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}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Console.Write("Ingrese la cantidad de entradas: 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int cantidad = int.Parse(Console.ReadLine() ?? "0");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double total = precio * cantidad;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Console.WriteLine($"Precio unitario: Q{precio:0.00}");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Console.WriteLine($"Cantidad: {cantidad}");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Console.WriteLine($"Total a pagar: Q{total:0.00}");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}</w:t>
            </w:r>
          </w:p>
          <w:p>
            <w:r>
              <w:rPr>
                <w:rFonts w:ascii="Courier New" w:hAnsi="Courier New" w:eastAsia="Courier New"/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4) Conversor de longitud</w:t>
              <w:br/>
            </w:r>
          </w:p>
          <w:p>
            <w:r>
              <w:rPr>
                <w:rFonts w:ascii="Courier New" w:hAnsi="Courier New" w:eastAsia="Courier New"/>
                <w:sz w:val="18"/>
              </w:rPr>
              <w:t>Proceso ConversorLongitud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Definir opcionOrigen, opcionDestino Como Entero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Definir valor, metros, convertido Como Real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"CONVERSOR DE LONGITUD"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"Unidades: 1) Metros  2) Pies  3) Centímetros  4) Pulgadas"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"Seleccione unidad de ORIGEN: 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Leer opcionOrigen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"Ingrese el valor: 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Leer valor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# Convertir ORIGEN a metros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Segun opcionOrigen Hacer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1: metros &lt;- valor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2: metros &lt;- valor * 0.3048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3: metros &lt;- valor / 100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4: metros &lt;- valor * 0.0254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De Otro Modo: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Escribir "Unidad de origen inválida."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FinProceso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FinSegun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"Seleccione unidad de DESTINO: 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Leer opcionDestino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# Convertir metros a DESTINO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Segun opcionDestino Hacer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1: convertido &lt;- metros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2: convertido &lt;- metros / 0.3048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3: convertido &lt;- metros * 100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4: convertido &lt;- metros / 0.0254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De Otro Modo: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Escribir "Unidad de destino inválida."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FinProceso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FinSegun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"Resultado: ", convertido</w:t>
            </w:r>
          </w:p>
          <w:p>
            <w:r>
              <w:rPr>
                <w:rFonts w:ascii="Courier New" w:hAnsi="Courier New" w:eastAsia="Courier New"/>
                <w:sz w:val="18"/>
              </w:rPr>
              <w:t>FinProceso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4) Conversor de longitud</w:t>
              <w:br/>
            </w:r>
          </w:p>
          <w:p>
            <w:r>
              <w:rPr>
                <w:rFonts w:ascii="Courier New" w:hAnsi="Courier New" w:eastAsia="Courier New"/>
                <w:sz w:val="18"/>
              </w:rPr>
              <w:t>using System;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>class Program</w:t>
            </w:r>
          </w:p>
          <w:p>
            <w:r>
              <w:rPr>
                <w:rFonts w:ascii="Courier New" w:hAnsi="Courier New" w:eastAsia="Courier New"/>
                <w:sz w:val="18"/>
              </w:rPr>
              <w:t>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static void Main()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Console.WriteLine("CONVERSOR DE LONGITUD");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Console.WriteLine("Unidades: 1) Metros  2) Pies  3) Centímetros  4) Pulgadas");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Console.Write("Seleccione unidad de ORIGEN: 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int origen = int.Parse(Console.ReadLine() ?? "0");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Console.Write("Ingrese el valor: 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double valor = double.Parse(Console.ReadLine() ?? "0");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// Origen -&gt; metros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double metros = origen switch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1 =&gt; valor,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2 =&gt; valor * 0.3048,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3 =&gt; valor / 100.0,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4 =&gt; valor * 0.0254,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_ =&gt; throw new ArgumentException("Unidad de origen inválida")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};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Console.Write("Seleccione unidad de DESTINO: 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int destino = int.Parse(Console.ReadLine() ?? "0");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// metros -&gt; destino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double convertido = destino switch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1 =&gt; metros,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2 =&gt; metros / 0.3048,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3 =&gt; metros * 100.0,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4 =&gt; metros / 0.0254,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_ =&gt; throw new ArgumentException("Unidad de destino inválida")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};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Console.WriteLine($"Resultado: {convertido}");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}</w:t>
            </w:r>
          </w:p>
          <w:p>
            <w:r>
              <w:rPr>
                <w:rFonts w:ascii="Courier New" w:hAnsi="Courier New" w:eastAsia="Courier New"/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5) Compra de impresoras con descuento</w:t>
              <w:br/>
            </w:r>
          </w:p>
          <w:p>
            <w:r>
              <w:rPr>
                <w:rFonts w:ascii="Courier New" w:hAnsi="Courier New" w:eastAsia="Courier New"/>
                <w:sz w:val="18"/>
              </w:rPr>
              <w:t>Proceso CompraImpresoras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Definir cantidad, formaPago Como Entero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Definir precioSinIVA, iva, precioConIVA Como Real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Definir subtotal, descuento, total Como Real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Definir tasaDesc Como Real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Definir nombrePago Como Cadena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precioSinIVA &lt;- 650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iva &lt;- 0.12   # IVA asumido 12%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precioConIVA &lt;- precioSinIVA * (1 + iva)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"COMPRA DE IMPRESORAS T&amp;S, S.A de C.A"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"Ingrese la cantidad de impresoras: 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Leer cantidad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"Seleccione forma de pago:"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"1) Efectivo (10%)"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"2) Tarjeta de crédito (5%)"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"3) Vale de regalo (15%)"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Leer formaPago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Segun formaPago Hacer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1: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tasaDesc &lt;- 0.10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nombrePago &lt;- "Efectivo"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2: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tasaDesc &lt;- 0.05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nombrePago &lt;- "Tarjeta de crédito"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3: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tasaDesc &lt;- 0.15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nombrePago &lt;- "Vale de regalo"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De Otro Modo: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Escribir "Forma de pago inválida."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FinProceso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FinSegun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subtotal &lt;- cantidad * precioConIVA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descuento &lt;- subtotal * tasaDesc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total &lt;- subtotal - descuento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"Cantidad: ", cantidad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"Precio unitario (con IVA): Q", precioConIVA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"Total sin descuento: Q", subtotal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"Forma de pago: ", nombrePago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"Descuento: Q", descuento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Escribir "Total a pagar: Q", total</w:t>
            </w:r>
          </w:p>
          <w:p>
            <w:r>
              <w:rPr>
                <w:rFonts w:ascii="Courier New" w:hAnsi="Courier New" w:eastAsia="Courier New"/>
                <w:sz w:val="18"/>
              </w:rPr>
              <w:t>FinProceso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5) Compra de impresoras con descuento</w:t>
              <w:br/>
            </w:r>
          </w:p>
          <w:p>
            <w:r>
              <w:rPr>
                <w:rFonts w:ascii="Courier New" w:hAnsi="Courier New" w:eastAsia="Courier New"/>
                <w:sz w:val="18"/>
              </w:rPr>
              <w:t>using System;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>class Program</w:t>
            </w:r>
          </w:p>
          <w:p>
            <w:r>
              <w:rPr>
                <w:rFonts w:ascii="Courier New" w:hAnsi="Courier New" w:eastAsia="Courier New"/>
                <w:sz w:val="18"/>
              </w:rPr>
              <w:t>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static void Main()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const double precioSinIVA = 650.00;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const double IVA = 0.12; // IVA asumido 12%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double precioConIVA = precioSinIVA * (1 + IVA);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Console.WriteLine("COMPRA DE IMPRESORAS T&amp;S, S.A de C.A");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Console.Write("Ingrese la cantidad de impresoras: 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int cantidad = int.Parse(Console.ReadLine() ?? "0");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Console.WriteLine("Seleccione forma de pago:");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Console.WriteLine("1) Efectivo (10%)");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Console.WriteLine("2) Tarjeta de crédito (5%)");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Console.WriteLine("3) Vale de regalo (15%)");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Console.Write("Opción: 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int forma = int.Parse(Console.ReadLine() ?? "0");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double tasaDesc;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string nombrePago;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switch (forma)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{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case 1: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tasaDesc = 0.10;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nombrePago = "Efectivo";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break;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case 2: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tasaDesc = 0.05;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nombrePago = "Tarjeta de crédito";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break;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case 3: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tasaDesc = 0.15;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nombrePago = "Vale de regalo";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break;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default: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Console.WriteLine("Forma de pago inválida.");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return;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}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double totalSinDescuento = cantidad * precioConIVA;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double descuento = totalSinDescuento * tasaDesc;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double totalPagar = totalSinDescuento - descuento;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Console.WriteLine("\n--- DETALLE ---");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Console.WriteLine($"Cantidad: {cantidad}");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Console.WriteLine($"Precio unitario (con IVA): Q{precioConIVA:0.00}");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Console.WriteLine($"Total sin descuento: Q{totalSinDescuento:0.00}");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Console.WriteLine($"Forma de pago: {nombrePago}");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Console.WriteLine($"Descuento: Q{descuento:0.00}");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Console.WriteLine($"Total a pagar: Q{totalPagar:0.00}");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}</w:t>
            </w:r>
          </w:p>
          <w:p>
            <w:r>
              <w:rPr>
                <w:rFonts w:ascii="Courier New" w:hAnsi="Courier New" w:eastAsia="Courier New"/>
                <w:sz w:val="18"/>
              </w:rPr>
              <w:t>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